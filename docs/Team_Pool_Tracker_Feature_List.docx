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6B55"/>
        </w:rPr>
        <w:t>Team Pool Tracker</w:t>
      </w:r>
    </w:p>
    <w:p>
      <w:r>
        <w:rPr>
          <w:b/>
          <w:sz w:val="30"/>
        </w:rPr>
        <w:t>Fair games. Less chalkboard. More pool.</w:t>
      </w:r>
    </w:p>
    <w:p>
      <w:r>
        <w:t>Team Pool Tracker takes the scribbling, arguing, and guessing out of running a team pool match. Open it on your phone, tap who showed up, and it builds a fair schedule for the day. It is free, it needs no account, and it works with no signal in the pool room.</w:t>
      </w:r>
    </w:p>
    <w:p>
      <w:pPr>
        <w:pStyle w:val="Heading1"/>
      </w:pPr>
      <w:r>
        <w:rPr>
          <w:color w:val="2F6B55"/>
        </w:rPr>
        <w:t>Why managers like it</w:t>
      </w:r>
    </w:p>
    <w:p>
      <w:pPr>
        <w:pStyle w:val="ListBullet"/>
      </w:pPr>
      <w:r>
        <w:rPr>
          <w:b/>
        </w:rPr>
        <w:t xml:space="preserve">Everyone gets a fair turn. </w:t>
      </w:r>
      <w:r>
        <w:t>It builds doubles pairings from whoever shows up, from 4 players to 15 or more, and balances who plays and who partners with whom.</w:t>
      </w:r>
    </w:p>
    <w:p>
      <w:pPr>
        <w:pStyle w:val="ListBullet"/>
      </w:pPr>
      <w:r>
        <w:rPr>
          <w:b/>
        </w:rPr>
        <w:t xml:space="preserve">Late arrivals are no problem. </w:t>
      </w:r>
      <w:r>
        <w:t>Add a player mid-match, even someone not on the roster, and the app slots them into the games still waiting without wrecking anyone else's plan.</w:t>
      </w:r>
    </w:p>
    <w:p>
      <w:pPr>
        <w:pStyle w:val="ListBullet"/>
      </w:pPr>
      <w:r>
        <w:rPr>
          <w:b/>
        </w:rPr>
        <w:t xml:space="preserve">You stay in charge. </w:t>
      </w:r>
      <w:r>
        <w:t>Swap any player, lock two partners together, unlock them later, or drop games when time runs short. The app suggests; the manager decides.</w:t>
      </w:r>
    </w:p>
    <w:p>
      <w:pPr>
        <w:pStyle w:val="ListBullet"/>
      </w:pPr>
      <w:r>
        <w:rPr>
          <w:b/>
        </w:rPr>
        <w:t xml:space="preserve">It keeps up with the clock. </w:t>
      </w:r>
      <w:r>
        <w:t>A pace line says On pace, Ahead, or Running behind, based on how long games really take, so you know whether the last games will fit.</w:t>
      </w:r>
    </w:p>
    <w:p>
      <w:pPr>
        <w:pStyle w:val="ListBullet"/>
      </w:pPr>
      <w:r>
        <w:rPr>
          <w:b/>
        </w:rPr>
        <w:t xml:space="preserve">Scoring is two taps. </w:t>
      </w:r>
      <w:r>
        <w:t>Tap Win or Loss for the table and the next game starts by itself. Made a mistake? Undo.</w:t>
      </w:r>
    </w:p>
    <w:p>
      <w:pPr>
        <w:pStyle w:val="ListBullet"/>
      </w:pPr>
      <w:r>
        <w:rPr>
          <w:b/>
        </w:rPr>
        <w:t xml:space="preserve">Paper when you need it. </w:t>
      </w:r>
      <w:r>
        <w:t>Print a blank score sheet as a backup, then print or save a clean record of the match with names and results.</w:t>
      </w:r>
    </w:p>
    <w:p>
      <w:pPr>
        <w:pStyle w:val="Heading1"/>
      </w:pPr>
      <w:r>
        <w:rPr>
          <w:color w:val="2F6B55"/>
        </w:rPr>
        <w:t>Built for a senior league</w:t>
      </w:r>
    </w:p>
    <w:p>
      <w:pPr>
        <w:pStyle w:val="ListBullet"/>
      </w:pPr>
      <w:r>
        <w:rPr>
          <w:b/>
        </w:rPr>
        <w:t xml:space="preserve">Big buttons, plain words. </w:t>
      </w:r>
      <w:r>
        <w:t>One question per screen. No jargon and no pop-up boxes.</w:t>
      </w:r>
    </w:p>
    <w:p>
      <w:pPr>
        <w:pStyle w:val="ListBullet"/>
      </w:pPr>
      <w:r>
        <w:rPr>
          <w:b/>
        </w:rPr>
        <w:t xml:space="preserve">Nothing to sign up for. </w:t>
      </w:r>
      <w:r>
        <w:t>No account, no password, no app store. Open the link and add it to your home screen.</w:t>
      </w:r>
    </w:p>
    <w:p>
      <w:pPr>
        <w:pStyle w:val="ListBullet"/>
      </w:pPr>
      <w:r>
        <w:rPr>
          <w:b/>
        </w:rPr>
        <w:t xml:space="preserve">Works without internet. </w:t>
      </w:r>
      <w:r>
        <w:t>After the first visit it runs offline, so a weak signal never stops a match.</w:t>
      </w:r>
    </w:p>
    <w:p>
      <w:pPr>
        <w:pStyle w:val="ListBullet"/>
      </w:pPr>
      <w:r>
        <w:rPr>
          <w:b/>
        </w:rPr>
        <w:t xml:space="preserve">Your data stays yours. </w:t>
      </w:r>
      <w:r>
        <w:t>Everything is stored on your own phone. Nothing is tracked or sent anywhere.</w:t>
      </w:r>
    </w:p>
    <w:p>
      <w:pPr>
        <w:pStyle w:val="ListBullet"/>
      </w:pPr>
      <w:r>
        <w:rPr>
          <w:b/>
        </w:rPr>
        <w:t xml:space="preserve">Easy updates. </w:t>
      </w:r>
      <w:r>
        <w:t>One tap on Update now keeps the latest version, and your players and matches stay put.</w:t>
      </w:r>
    </w:p>
    <w:p>
      <w:pPr>
        <w:pStyle w:val="Heading1"/>
      </w:pPr>
      <w:r>
        <w:rPr>
          <w:color w:val="2F6B55"/>
        </w:rPr>
        <w:t>Know where the team stands</w:t>
      </w:r>
    </w:p>
    <w:p>
      <w:pPr>
        <w:pStyle w:val="ListBullet"/>
      </w:pPr>
      <w:r>
        <w:rPr>
          <w:b/>
        </w:rPr>
        <w:t xml:space="preserve">Team stats, manager only. </w:t>
      </w:r>
      <w:r>
        <w:t>Wins and losses, win percentage, best partner combinations, and home versus away results, behind a private PIN so there are no public rankings.</w:t>
      </w:r>
    </w:p>
    <w:p>
      <w:pPr>
        <w:pStyle w:val="ListBullet"/>
      </w:pPr>
      <w:r>
        <w:rPr>
          <w:b/>
        </w:rPr>
        <w:t xml:space="preserve">Practice matches. </w:t>
      </w:r>
      <w:r>
        <w:t>Try a match out, or teach a new player the screens, without touching the real record.</w:t>
      </w:r>
    </w:p>
    <w:p>
      <w:pPr>
        <w:pStyle w:val="ListBullet"/>
      </w:pPr>
      <w:r>
        <w:rPr>
          <w:b/>
        </w:rPr>
        <w:t xml:space="preserve">Roster that stays tidy. </w:t>
      </w:r>
      <w:r>
        <w:t>Mark occasional players as Subs, rename a misspelled name, remove a player for good, or make someone inactive and bring them back later without losing history.</w:t>
      </w:r>
    </w:p>
    <w:p>
      <w:pPr>
        <w:pStyle w:val="Heading1"/>
      </w:pPr>
      <w:r>
        <w:rPr>
          <w:color w:val="2F6B55"/>
        </w:rPr>
        <w:t>Share it in seconds</w:t>
      </w:r>
    </w:p>
    <w:p>
      <w:pPr>
        <w:pStyle w:val="ListBullet"/>
      </w:pPr>
      <w:r>
        <w:t>Send the roster to another phone by text message.</w:t>
      </w:r>
    </w:p>
    <w:p>
      <w:pPr>
        <w:pStyle w:val="ListBullet"/>
      </w:pPr>
      <w:r>
        <w:t>Send the match results to the manager as a file, or text the score to the team.</w:t>
      </w:r>
    </w:p>
    <w:p>
      <w:pPr>
        <w:pStyle w:val="ListBullet"/>
      </w:pPr>
      <w:r>
        <w:t>Hand the manager role to someone else when the time comes.</w:t>
      </w:r>
    </w:p>
    <w:p>
      <w:pPr>
        <w:pStyle w:val="Heading1"/>
      </w:pPr>
      <w:r>
        <w:rPr>
          <w:color w:val="2F6B55"/>
        </w:rPr>
        <w:t>Quick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 to use</w:t>
            </w:r>
          </w:p>
        </w:tc>
      </w:tr>
      <w:tr>
        <w:tc>
          <w:tcPr>
            <w:tcW w:type="dxa" w:w="4320"/>
          </w:tcPr>
          <w:p>
            <w:r>
              <w:t>Works on</w:t>
            </w:r>
          </w:p>
        </w:tc>
        <w:tc>
          <w:tcPr>
            <w:tcW w:type="dxa" w:w="4320"/>
          </w:tcPr>
          <w:p>
            <w:r>
              <w:t>iPhone, Android, tablets, laptops</w:t>
            </w:r>
          </w:p>
        </w:tc>
      </w:tr>
      <w:tr>
        <w:tc>
          <w:tcPr>
            <w:tcW w:type="dxa" w:w="4320"/>
          </w:tcPr>
          <w:p>
            <w:r>
              <w:t>Internet needed</w:t>
            </w:r>
          </w:p>
        </w:tc>
        <w:tc>
          <w:tcPr>
            <w:tcW w:type="dxa" w:w="4320"/>
          </w:tcPr>
          <w:p>
            <w:r>
              <w:t>Only for the first visit and updates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Match sizes</w:t>
            </w:r>
          </w:p>
        </w:tc>
        <w:tc>
          <w:tcPr>
            <w:tcW w:type="dxa" w:w="4320"/>
          </w:tcPr>
          <w:p>
            <w:r>
              <w:t>From 4 players up to 15 or more</w:t>
            </w:r>
          </w:p>
        </w:tc>
      </w:tr>
      <w:tr>
        <w:tc>
          <w:tcPr>
            <w:tcW w:type="dxa" w:w="4320"/>
          </w:tcPr>
          <w:p>
            <w:r>
              <w:t>Game formats</w:t>
            </w:r>
          </w:p>
        </w:tc>
        <w:tc>
          <w:tcPr>
            <w:tcW w:type="dxa" w:w="4320"/>
          </w:tcPr>
          <w:p>
            <w:r>
              <w:t>Doubles, scotch doubles, singles</w:t>
            </w:r>
          </w:p>
        </w:tc>
      </w:tr>
      <w:tr>
        <w:tc>
          <w:tcPr>
            <w:tcW w:type="dxa" w:w="4320"/>
          </w:tcPr>
          <w:p>
            <w:r>
              <w:t>Printing</w:t>
            </w:r>
          </w:p>
        </w:tc>
        <w:tc>
          <w:tcPr>
            <w:tcW w:type="dxa" w:w="4320"/>
          </w:tcPr>
          <w:p>
            <w:r>
              <w:t>Blank score sheet and full match record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All data stays on your own device</w:t>
            </w:r>
          </w:p>
        </w:tc>
      </w:tr>
    </w:tbl>
    <w:p/>
    <w:p>
      <w:r>
        <w:rPr>
          <w:b/>
          <w:sz w:val="26"/>
        </w:rPr>
        <w:t>Try it: teampooltracker.com</w:t>
      </w:r>
    </w:p>
    <w:p>
      <w:r>
        <w:rPr>
          <w:sz w:val="18"/>
        </w:rPr>
        <w:t>Created by Fast Eddie G, built with Claude Sonnet 5.5 by Anthropic. This is a trial version; features and wording may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